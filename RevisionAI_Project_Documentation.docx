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RevisionAI — Project Documentation</w:t>
      </w:r>
    </w:p>
    <w:p>
      <w:r>
        <w:t>This document explains how the RevisionAI project works end-to-end. It is mainly focused on the backend — the API server, the RAG pipeline, and the agentic layer that ties everything together. For the frontend, we only cover the Axios-based API client since that is the bridge between the React UI and the backend.</w:t>
      </w:r>
    </w:p>
    <w:p>
      <w:pPr>
        <w:pStyle w:val="Heading1"/>
      </w:pPr>
      <w:r>
        <w:t>1. Project Overview</w:t>
      </w:r>
    </w:p>
    <w:p>
      <w:r>
        <w:t>RevisionAI is an AI-powered exam revision assistant. Students upload their PDF study notes, and the system processes them into a searchable knowledge base. They can then chat with an AI agent that answers questions, generates revision summaries, creates flashcards, and builds MCQ quizzes — all grounded in the content of their own uploaded notes.</w:t>
      </w:r>
    </w:p>
    <w:p>
      <w:r>
        <w:t>The project is split into two parts:</w:t>
      </w:r>
    </w:p>
    <w:p>
      <w:pPr>
        <w:pStyle w:val="ListBullet"/>
        <w:ind w:left="360"/>
      </w:pPr>
      <w:r>
        <w:t>Backend — A Python FastAPI server that handles file uploads, document processing, vector storage (ChromaDB), and an AI agent powered by a locally-running Ollama LLM (llama3.2:3b).</w:t>
      </w:r>
    </w:p>
    <w:p>
      <w:pPr>
        <w:pStyle w:val="ListBullet"/>
        <w:ind w:left="360"/>
      </w:pPr>
      <w:r>
        <w:t>Frontend — A React (Vite) single-page application that provides the chat interface. It talks to the backend using Axios HTTP calls.</w:t>
      </w:r>
    </w:p>
    <w:p>
      <w:pPr>
        <w:pStyle w:val="Heading1"/>
      </w:pPr>
      <w:r>
        <w:t>2. Tech Stack</w:t>
      </w:r>
    </w:p>
    <w:p>
      <w:pPr>
        <w:pStyle w:val="Heading2"/>
      </w:pPr>
      <w:r>
        <w:t>Backend</w:t>
      </w:r>
    </w:p>
    <w:p>
      <w:pPr>
        <w:pStyle w:val="ListBullet"/>
        <w:ind w:left="360"/>
      </w:pPr>
      <w:r>
        <w:t>Python 3.10+</w:t>
      </w:r>
    </w:p>
    <w:p>
      <w:pPr>
        <w:pStyle w:val="ListBullet"/>
        <w:ind w:left="360"/>
      </w:pPr>
      <w:r>
        <w:t>FastAPI — web framework for building the REST API</w:t>
      </w:r>
    </w:p>
    <w:p>
      <w:pPr>
        <w:pStyle w:val="ListBullet"/>
        <w:ind w:left="360"/>
      </w:pPr>
      <w:r>
        <w:t>Uvicorn — ASGI server to run FastAPI</w:t>
      </w:r>
    </w:p>
    <w:p>
      <w:pPr>
        <w:pStyle w:val="ListBullet"/>
        <w:ind w:left="360"/>
      </w:pPr>
      <w:r>
        <w:t>Ollama — runs LLMs locally on your machine (no cloud API needed)</w:t>
      </w:r>
    </w:p>
    <w:p>
      <w:pPr>
        <w:pStyle w:val="ListBullet"/>
        <w:ind w:left="360"/>
      </w:pPr>
      <w:r>
        <w:t xml:space="preserve">  - llama3.2:3b — used as the main chat / reasoning model</w:t>
      </w:r>
    </w:p>
    <w:p>
      <w:pPr>
        <w:pStyle w:val="ListBullet"/>
        <w:ind w:left="360"/>
      </w:pPr>
      <w:r>
        <w:t xml:space="preserve">  - qwen2.5:0.5b — used for generating text embeddings</w:t>
      </w:r>
    </w:p>
    <w:p>
      <w:pPr>
        <w:pStyle w:val="ListBullet"/>
        <w:ind w:left="360"/>
      </w:pPr>
      <w:r>
        <w:t>ChromaDB — lightweight vector database for storing document embeddings</w:t>
      </w:r>
    </w:p>
    <w:p>
      <w:pPr>
        <w:pStyle w:val="ListBullet"/>
        <w:ind w:left="360"/>
      </w:pPr>
      <w:r>
        <w:t>PyPDF2 — extracts text from uploaded PDF files</w:t>
      </w:r>
    </w:p>
    <w:p>
      <w:pPr>
        <w:pStyle w:val="ListBullet"/>
        <w:ind w:left="360"/>
      </w:pPr>
      <w:r>
        <w:t>python-dotenv — loads environment variables from .env files</w:t>
      </w:r>
    </w:p>
    <w:p>
      <w:pPr>
        <w:pStyle w:val="Heading2"/>
      </w:pPr>
      <w:r>
        <w:t>Frontend (brief)</w:t>
      </w:r>
    </w:p>
    <w:p>
      <w:pPr>
        <w:pStyle w:val="ListBullet"/>
        <w:ind w:left="360"/>
      </w:pPr>
      <w:r>
        <w:t>React 19 with Vite</w:t>
      </w:r>
    </w:p>
    <w:p>
      <w:pPr>
        <w:pStyle w:val="ListBullet"/>
        <w:ind w:left="360"/>
      </w:pPr>
      <w:r>
        <w:t>Axios — HTTP client used for all API calls to the backend</w:t>
      </w:r>
    </w:p>
    <w:p>
      <w:pPr>
        <w:pStyle w:val="ListBullet"/>
        <w:ind w:left="360"/>
      </w:pPr>
      <w:r>
        <w:t>react-markdown + remark-gfm — renders markdown in chat messages</w:t>
      </w:r>
    </w:p>
    <w:p>
      <w:pPr>
        <w:pStyle w:val="Heading1"/>
      </w:pPr>
      <w:r>
        <w:t>3. Folder Structure</w:t>
      </w:r>
    </w:p>
    <w:p>
      <w:pPr>
        <w:ind w:left="720"/>
      </w:pPr>
      <w:r>
        <w:rPr>
          <w:rFonts w:ascii="Consolas" w:hAnsi="Consolas"/>
          <w:sz w:val="20"/>
        </w:rPr>
        <w:t>Revision_AI/</w:t>
        <w:br/>
        <w:t>├── backend/</w:t>
        <w:br/>
        <w:t>│   ├── app.py                  # FastAPI entry point</w:t>
        <w:br/>
        <w:t>│   ├── requirements.txt        # Python dependencies</w:t>
        <w:br/>
        <w:t>│   ├── .env                    # Environment variables</w:t>
        <w:br/>
        <w:t>│   ├── uploads/                # Saved PDF files</w:t>
        <w:br/>
        <w:t>│   ├── chroma_db/              # Persistent vector database</w:t>
        <w:br/>
        <w:t>│   ├── rag/                    # RAG pipeline modules</w:t>
        <w:br/>
        <w:t>│   │   ├── pdf_processor.py    # PDF text extraction &amp; chunking</w:t>
        <w:br/>
        <w:t>│   │   ├── embeddings.py       # Ollama embedding generation</w:t>
        <w:br/>
        <w:t>│   │   └── vector_store.py     # ChromaDB operations</w:t>
        <w:br/>
        <w:t>│   ├── revision_agent/         # Agent logic</w:t>
        <w:br/>
        <w:t>│   │   ├── agent.py            # Tool registry</w:t>
        <w:br/>
        <w:t>│   │   └── tools/              # Individual agent tools</w:t>
        <w:br/>
        <w:t>│   │       ├── agent_prompt.py</w:t>
        <w:br/>
        <w:t>│   │       ├── search_notes.py</w:t>
        <w:br/>
        <w:t>│   │       ├── generate_revision_notes.py</w:t>
        <w:br/>
        <w:t>│   │       ├── generate_flashcards.py</w:t>
        <w:br/>
        <w:t>│   │       └── generate_quiz.py</w:t>
        <w:br/>
        <w:t>│   ├── routes/                 # API route handlers</w:t>
        <w:br/>
        <w:t>│   │   ├── chat.py             # POST /api/chat</w:t>
        <w:br/>
        <w:t>│   │   └── documents.py        # Upload, status, clear endpoints</w:t>
        <w:br/>
        <w:t>│   └── services/               # Business logic layer</w:t>
        <w:br/>
        <w:t>│       ├── agent_service.py    # Ollama LLM integration</w:t>
        <w:br/>
        <w:t>│       └── document_service.py # PDF processing orchestration</w:t>
        <w:br/>
        <w:t>└── frontend/</w:t>
        <w:br/>
        <w:t xml:space="preserve">    └── src/</w:t>
        <w:br/>
        <w:t xml:space="preserve">        ├── api/client.js       # Axios API client</w:t>
        <w:br/>
        <w:t xml:space="preserve">        ├── App.jsx             # Main React component</w:t>
        <w:br/>
        <w:t xml:space="preserve">        └── components/         # UI components</w:t>
      </w:r>
    </w:p>
    <w:p>
      <w:pPr>
        <w:pStyle w:val="Heading1"/>
      </w:pPr>
      <w:r>
        <w:t>4. Architecture Overview</w:t>
      </w:r>
    </w:p>
    <w:p>
      <w:r>
        <w:t>The system follows a standard RAG (Retrieval-Augmented Generation) architecture. Here is a simplified view of how data flows through the system:</w:t>
      </w:r>
    </w:p>
    <w:p>
      <w:pPr>
        <w:pStyle w:val="Heading2"/>
      </w:pPr>
      <w:r>
        <w:t>Document Upload Flow</w:t>
      </w:r>
    </w:p>
    <w:p>
      <w:r>
        <w:t>When a user uploads PDF files, here is what happens step by step:</w:t>
      </w:r>
    </w:p>
    <w:p>
      <w:pPr>
        <w:pStyle w:val="ListBullet"/>
        <w:ind w:left="360"/>
      </w:pPr>
      <w:r>
        <w:t>1. The React frontend sends the PDF files to POST /api/upload using Axios (multipart/form-data).</w:t>
      </w:r>
    </w:p>
    <w:p>
      <w:pPr>
        <w:pStyle w:val="ListBullet"/>
        <w:ind w:left="360"/>
      </w:pPr>
      <w:r>
        <w:t>2. The documents route receives the files and passes them to the document_service.</w:t>
      </w:r>
    </w:p>
    <w:p>
      <w:pPr>
        <w:pStyle w:val="ListBullet"/>
        <w:ind w:left="360"/>
      </w:pPr>
      <w:r>
        <w:t>3. document_service saves each PDF to the uploads/ folder on disk.</w:t>
      </w:r>
    </w:p>
    <w:p>
      <w:pPr>
        <w:pStyle w:val="ListBullet"/>
        <w:ind w:left="360"/>
      </w:pPr>
      <w:r>
        <w:t>4. pdf_processor.py extracts the raw text from each PDF using PyPDF2.</w:t>
      </w:r>
    </w:p>
    <w:p>
      <w:pPr>
        <w:pStyle w:val="ListBullet"/>
        <w:ind w:left="360"/>
      </w:pPr>
      <w:r>
        <w:t>5. The extracted text is split into overlapping chunks (1000 characters each, with 200 characters of overlap). It tries to break at sentence boundaries so chunks are clean.</w:t>
      </w:r>
    </w:p>
    <w:p>
      <w:pPr>
        <w:pStyle w:val="ListBullet"/>
        <w:ind w:left="360"/>
      </w:pPr>
      <w:r>
        <w:t>6. Each chunk is assigned a unique ID (e.g., "notes.pdf_chunk_0").</w:t>
      </w:r>
    </w:p>
    <w:p>
      <w:pPr>
        <w:pStyle w:val="ListBullet"/>
        <w:ind w:left="360"/>
      </w:pPr>
      <w:r>
        <w:t>7. embeddings.py sends all chunks to the local Ollama server and gets back vector embeddings using the qwen2.5:0.5b model.</w:t>
      </w:r>
    </w:p>
    <w:p>
      <w:pPr>
        <w:pStyle w:val="ListBullet"/>
        <w:ind w:left="360"/>
      </w:pPr>
      <w:r>
        <w:t>8. vector_store.py stores the chunks, their embeddings, and metadata (source filename) into a ChromaDB collection called "revision_notes".</w:t>
      </w:r>
    </w:p>
    <w:p>
      <w:pPr>
        <w:pStyle w:val="ListBullet"/>
        <w:ind w:left="360"/>
      </w:pPr>
      <w:r>
        <w:t>9. The API returns a summary: how many files were processed and how many chunks were stored.</w:t>
      </w:r>
    </w:p>
    <w:p>
      <w:pPr>
        <w:pStyle w:val="Heading2"/>
      </w:pPr>
      <w:r>
        <w:t>Chat / Query Flow</w:t>
      </w:r>
    </w:p>
    <w:p>
      <w:r>
        <w:t>When a user sends a message in the chat, here is what happens:</w:t>
      </w:r>
    </w:p>
    <w:p>
      <w:pPr>
        <w:pStyle w:val="ListBullet"/>
        <w:ind w:left="360"/>
      </w:pPr>
      <w:r>
        <w:t>1. The React frontend sends the message to POST /api/chat using Axios.</w:t>
      </w:r>
    </w:p>
    <w:p>
      <w:pPr>
        <w:pStyle w:val="ListBullet"/>
        <w:ind w:left="360"/>
      </w:pPr>
      <w:r>
        <w:t>2. The chat route passes it to agent_service.run_agent().</w:t>
      </w:r>
    </w:p>
    <w:p>
      <w:pPr>
        <w:pStyle w:val="ListBullet"/>
        <w:ind w:left="360"/>
      </w:pPr>
      <w:r>
        <w:t>3. The agent service first detects the user's intent from keywords in the message:</w:t>
      </w:r>
    </w:p>
    <w:p>
      <w:pPr>
        <w:pStyle w:val="ListBullet"/>
        <w:ind w:left="720"/>
      </w:pPr>
      <w:r>
        <w:t xml:space="preserve">  - Words like "flashcard" → flashcard tool</w:t>
      </w:r>
    </w:p>
    <w:p>
      <w:pPr>
        <w:pStyle w:val="ListBullet"/>
        <w:ind w:left="720"/>
      </w:pPr>
      <w:r>
        <w:t xml:space="preserve">  - Words like "quiz", "mcq", "test me" → quiz tool</w:t>
      </w:r>
    </w:p>
    <w:p>
      <w:pPr>
        <w:pStyle w:val="ListBullet"/>
        <w:ind w:left="720"/>
      </w:pPr>
      <w:r>
        <w:t xml:space="preserve">  - Words like "revision", "summary", "key points" → revision notes tool</w:t>
      </w:r>
    </w:p>
    <w:p>
      <w:pPr>
        <w:pStyle w:val="ListBullet"/>
        <w:ind w:left="720"/>
      </w:pPr>
      <w:r>
        <w:t xml:space="preserve">  - Anything else → general search tool</w:t>
      </w:r>
    </w:p>
    <w:p>
      <w:pPr>
        <w:pStyle w:val="ListBullet"/>
        <w:ind w:left="360"/>
      </w:pPr>
      <w:r>
        <w:t>4. The selected tool queries ChromaDB — it converts the user's message to an embedding (via Ollama qwen2.5:0.5b), then does a cosine similarity search to find the top 5-7 most relevant chunks from the uploaded notes.</w:t>
      </w:r>
    </w:p>
    <w:p>
      <w:pPr>
        <w:pStyle w:val="ListBullet"/>
        <w:ind w:left="360"/>
      </w:pPr>
      <w:r>
        <w:t>5. The retrieved chunks are assembled into a context string, along with format-specific instructions (e.g., 'create 4 flashcards in Q:/A: format').</w:t>
      </w:r>
    </w:p>
    <w:p>
      <w:pPr>
        <w:pStyle w:val="ListBullet"/>
        <w:ind w:left="360"/>
      </w:pPr>
      <w:r>
        <w:t>6. The agent service builds the final prompt with: the system instruction (from agent_prompt.py), the conversation history (last 10 messages), and the user's query + retrieved context.</w:t>
      </w:r>
    </w:p>
    <w:p>
      <w:pPr>
        <w:pStyle w:val="ListBullet"/>
        <w:ind w:left="360"/>
      </w:pPr>
      <w:r>
        <w:t>7. This prompt is sent to the local Ollama server using the llama3.2:3b model.</w:t>
      </w:r>
    </w:p>
    <w:p>
      <w:pPr>
        <w:pStyle w:val="ListBullet"/>
        <w:ind w:left="360"/>
      </w:pPr>
      <w:r>
        <w:t>8. The LLM generates a response grounded in the retrieved context.</w:t>
      </w:r>
    </w:p>
    <w:p>
      <w:pPr>
        <w:pStyle w:val="ListBullet"/>
        <w:ind w:left="360"/>
      </w:pPr>
      <w:r>
        <w:t>9. The response is stored in the session history and returned to the frontend.</w:t>
      </w:r>
    </w:p>
    <w:p>
      <w:pPr>
        <w:pStyle w:val="Heading1"/>
      </w:pPr>
      <w:r>
        <w:t>5. Backend Modules in Detail</w:t>
      </w:r>
    </w:p>
    <w:p>
      <w:pPr>
        <w:pStyle w:val="Heading2"/>
      </w:pPr>
      <w:r>
        <w:t>5.1 app.py — Entry Point</w:t>
      </w:r>
    </w:p>
    <w:p>
      <w:r>
        <w:t>This is the main file that starts the FastAPI server. It does three things:</w:t>
      </w:r>
    </w:p>
    <w:p>
      <w:pPr>
        <w:pStyle w:val="ListBullet"/>
        <w:ind w:left="360"/>
      </w:pPr>
      <w:r>
        <w:t>Loads environment variables from .env using python-dotenv.</w:t>
      </w:r>
    </w:p>
    <w:p>
      <w:pPr>
        <w:pStyle w:val="ListBullet"/>
        <w:ind w:left="360"/>
      </w:pPr>
      <w:r>
        <w:t>Sets up CORS middleware so the React frontend (running on localhost:5173) can make requests to the backend (running on localhost:8000).</w:t>
      </w:r>
    </w:p>
    <w:p>
      <w:pPr>
        <w:pStyle w:val="ListBullet"/>
        <w:ind w:left="360"/>
      </w:pPr>
      <w:r>
        <w:t>Registers two routers: one for chat endpoints and one for document endpoints. Both are mounted under the /api prefix.</w:t>
      </w:r>
    </w:p>
    <w:p>
      <w:pPr>
        <w:pStyle w:val="Heading2"/>
      </w:pPr>
      <w:r>
        <w:t>5.2 rag/ — The RAG Pipeline</w:t>
      </w:r>
    </w:p>
    <w:p>
      <w:pPr>
        <w:pStyle w:val="Heading3"/>
      </w:pPr>
      <w:r>
        <w:t>pdf_processor.py</w:t>
      </w:r>
    </w:p>
    <w:p>
      <w:r>
        <w:t>This module handles PDF text extraction and chunking. It has three main functions:</w:t>
      </w:r>
    </w:p>
    <w:p>
      <w:pPr>
        <w:pStyle w:val="ListBullet"/>
        <w:ind w:left="360"/>
      </w:pPr>
      <w:r>
        <w:t>extract_text_from_pdf(pdf_path) — Opens the PDF with PyPDF2 and reads text from every page. Returns the full text as a single string.</w:t>
      </w:r>
    </w:p>
    <w:p>
      <w:pPr>
        <w:pStyle w:val="ListBullet"/>
        <w:ind w:left="360"/>
      </w:pPr>
      <w:r>
        <w:t>chunk_text(text, chunk_size=1000, overlap=200) — Splits the text into smaller pieces. Each chunk is up to 1000 characters. There is a 200-character overlap between consecutive chunks so that no information is lost at the boundaries. The function tries to break at sentence endings (periods, question marks, newlines) instead of cutting mid-sentence.</w:t>
      </w:r>
    </w:p>
    <w:p>
      <w:pPr>
        <w:pStyle w:val="ListBullet"/>
        <w:ind w:left="360"/>
      </w:pPr>
      <w:r>
        <w:t>process_pdf(pdf_path) — Combines both steps above. Extracts text, chunks it, and adds the source filename to each chunk's metadata.</w:t>
      </w:r>
    </w:p>
    <w:p>
      <w:pPr>
        <w:pStyle w:val="Heading3"/>
      </w:pPr>
      <w:r>
        <w:t>embeddings.py</w:t>
      </w:r>
    </w:p>
    <w:p>
      <w:r>
        <w:t>This module generates vector embeddings using a locally-running Ollama server. It uses the qwen2.5:0.5b model, which is small and fast. It has two functions:</w:t>
      </w:r>
    </w:p>
    <w:p>
      <w:pPr>
        <w:pStyle w:val="ListBullet"/>
        <w:ind w:left="360"/>
      </w:pPr>
      <w:r>
        <w:t>get_embedding(text) — Generates an embedding for a single text string. Used when converting a user query into a vector for searching ChromaDB.</w:t>
      </w:r>
    </w:p>
    <w:p>
      <w:pPr>
        <w:pStyle w:val="ListBullet"/>
        <w:ind w:left="360"/>
      </w:pPr>
      <w:r>
        <w:t>get_embeddings_batch(texts) — Generates embeddings for a list of texts in one call. Used when processing PDF chunks before storing them.</w:t>
      </w:r>
    </w:p>
    <w:p>
      <w:r>
        <w:t>The Ollama client connects to http://localhost:11434, which is the default Ollama server address.</w:t>
      </w:r>
    </w:p>
    <w:p>
      <w:pPr>
        <w:pStyle w:val="Heading3"/>
      </w:pPr>
      <w:r>
        <w:t>vector_store.py</w:t>
      </w:r>
    </w:p>
    <w:p>
      <w:r>
        <w:t>This module manages the ChromaDB vector database. ChromaDB stores the document chunks along with their embeddings, and allows us to search by similarity. Key functions:</w:t>
      </w:r>
    </w:p>
    <w:p>
      <w:pPr>
        <w:pStyle w:val="ListBullet"/>
        <w:ind w:left="360"/>
      </w:pPr>
      <w:r>
        <w:t>get_collection() — Gets or creates a ChromaDB collection named "revision_notes". It uses cosine similarity for distance calculations.</w:t>
      </w:r>
    </w:p>
    <w:p>
      <w:pPr>
        <w:pStyle w:val="ListBullet"/>
        <w:ind w:left="360"/>
      </w:pPr>
      <w:r>
        <w:t>add_documents(chunks) — Takes a list of chunk dictionaries (with text, chunk_id, and source), generates embeddings for all of them, and stores everything in ChromaDB.</w:t>
      </w:r>
    </w:p>
    <w:p>
      <w:pPr>
        <w:pStyle w:val="ListBullet"/>
        <w:ind w:left="360"/>
      </w:pPr>
      <w:r>
        <w:t>query_documents(query, n_results=5) — Takes a search query, converts it to an embedding, and searches ChromaDB for the closest matching chunks. Returns the text, source filename, and distance score for each result.</w:t>
      </w:r>
    </w:p>
    <w:p>
      <w:pPr>
        <w:pStyle w:val="ListBullet"/>
        <w:ind w:left="360"/>
      </w:pPr>
      <w:r>
        <w:t>clear_collection() — Deletes all documents from the collection. Called when the user uploads new files (old data is cleared first) or when the user explicitly clears the knowledge base.</w:t>
      </w:r>
    </w:p>
    <w:p>
      <w:pPr>
        <w:pStyle w:val="ListBullet"/>
        <w:ind w:left="360"/>
      </w:pPr>
      <w:r>
        <w:t>get_collection_count() — Returns the total number of chunks stored.</w:t>
      </w:r>
    </w:p>
    <w:p>
      <w:r>
        <w:t>ChromaDB data is persisted to the chroma_db/ folder, so it survives server restarts.</w:t>
      </w:r>
    </w:p>
    <w:p>
      <w:pPr>
        <w:pStyle w:val="Heading2"/>
      </w:pPr>
      <w:r>
        <w:t>5.3 revision_agent/ — The AI Agent</w:t>
      </w:r>
    </w:p>
    <w:p>
      <w:pPr>
        <w:pStyle w:val="Heading3"/>
      </w:pPr>
      <w:r>
        <w:t>agent.py — Tool Registry</w:t>
      </w:r>
    </w:p>
    <w:p>
      <w:r>
        <w:t>This file registers all the available tools in a dictionary called TOOLS. The four tools are: search_notes, generate_revision_notes, generate_flashcards, and generate_quiz. It also imports the system prompt (AGENT_INSTRUCTION).</w:t>
      </w:r>
    </w:p>
    <w:p>
      <w:pPr>
        <w:pStyle w:val="Heading3"/>
      </w:pPr>
      <w:r>
        <w:t>agent_prompt.py — System Prompt</w:t>
      </w:r>
    </w:p>
    <w:p>
      <w:r>
        <w:t>This file contains the system instruction that tells the LLM how to behave. The prompt defines RevisionAI as an exam revision assistant and sets strict rules:</w:t>
      </w:r>
    </w:p>
    <w:p>
      <w:pPr>
        <w:pStyle w:val="ListBullet"/>
        <w:ind w:left="360"/>
      </w:pPr>
      <w:r>
        <w:t>Only use information from the uploaded documents — no hallucination from general knowledge.</w:t>
      </w:r>
    </w:p>
    <w:p>
      <w:pPr>
        <w:pStyle w:val="ListBullet"/>
        <w:ind w:left="360"/>
      </w:pPr>
      <w:r>
        <w:t>If no documents are uploaded, ask the user to upload notes first.</w:t>
      </w:r>
    </w:p>
    <w:p>
      <w:pPr>
        <w:pStyle w:val="ListBullet"/>
        <w:ind w:left="360"/>
      </w:pPr>
      <w:r>
        <w:t>Flashcards must follow a strict Q:/A: format so the frontend can parse them and render flip cards.</w:t>
      </w:r>
    </w:p>
    <w:p>
      <w:pPr>
        <w:pStyle w:val="ListBullet"/>
        <w:ind w:left="360"/>
      </w:pPr>
      <w:r>
        <w:t>Quiz questions must follow a numbered format with A/B/C/D options and an "Answer: X" line right after each question.</w:t>
      </w:r>
    </w:p>
    <w:p>
      <w:pPr>
        <w:pStyle w:val="ListBullet"/>
        <w:ind w:left="360"/>
      </w:pPr>
      <w:r>
        <w:t>Revision notes should use markdown formatting with headers and bullet points.</w:t>
      </w:r>
    </w:p>
    <w:p>
      <w:pPr>
        <w:pStyle w:val="ListBullet"/>
        <w:ind w:left="360"/>
      </w:pPr>
      <w:r>
        <w:t>No emojis — keep it clean and professional.</w:t>
      </w:r>
    </w:p>
    <w:p>
      <w:pPr>
        <w:pStyle w:val="Heading3"/>
      </w:pPr>
      <w:r>
        <w:t>Tools</w:t>
      </w:r>
    </w:p>
    <w:p>
      <w:r>
        <w:t>Each tool is a simple Python function that queries ChromaDB and returns context. The tools do not generate the final answer — they just retrieve relevant document chunks and attach formatting instructions. The actual response is generated by the LLM later.</w:t>
      </w:r>
    </w:p>
    <w:p>
      <w:pPr>
        <w:pStyle w:val="ListBullet"/>
        <w:ind w:left="360"/>
      </w:pPr>
      <w:r>
        <w:t>search_notes(query) — General-purpose search. Queries ChromaDB for the top 5 relevant chunks. Returns them with source labels. Used for regular questions.</w:t>
      </w:r>
    </w:p>
    <w:p>
      <w:pPr>
        <w:pStyle w:val="ListBullet"/>
        <w:ind w:left="360"/>
      </w:pPr>
      <w:r>
        <w:t>generate_revision_notes(topic) — Queries ChromaDB for 7 relevant chunks and includes an instruction asking the LLM to create a structured revision summary with key points, definitions, and headers.</w:t>
      </w:r>
    </w:p>
    <w:p>
      <w:pPr>
        <w:pStyle w:val="ListBullet"/>
        <w:ind w:left="360"/>
      </w:pPr>
      <w:r>
        <w:t>generate_flashcards(topic) — Queries ChromaDB for 7 relevant chunks and includes an instruction asking for exactly 4 flashcards in Q:/A: format.</w:t>
      </w:r>
    </w:p>
    <w:p>
      <w:pPr>
        <w:pStyle w:val="ListBullet"/>
        <w:ind w:left="360"/>
      </w:pPr>
      <w:r>
        <w:t>generate_quiz(topic) — Queries ChromaDB for 7 relevant chunks and includes an instruction asking for 5 MCQ questions with the answer after each question.</w:t>
      </w:r>
    </w:p>
    <w:p>
      <w:pPr>
        <w:pStyle w:val="Heading2"/>
      </w:pPr>
      <w:r>
        <w:t>5.4 services/ — Business Logic</w:t>
      </w:r>
    </w:p>
    <w:p>
      <w:pPr>
        <w:pStyle w:val="Heading3"/>
      </w:pPr>
      <w:r>
        <w:t>agent_service.py</w:t>
      </w:r>
    </w:p>
    <w:p>
      <w:r>
        <w:t>This is the core service that ties intent detection, tool execution, and the LLM together. Here is how run_agent() works:</w:t>
      </w:r>
    </w:p>
    <w:p>
      <w:pPr>
        <w:pStyle w:val="ListBullet"/>
        <w:ind w:left="360"/>
      </w:pPr>
      <w:r>
        <w:t>Step 1: Detect Intent — It looks at the user's message for keywords. If it finds words like 'flashcard', it picks the flashcard tool. If it finds 'quiz' or 'mcq', it picks the quiz tool. And so on. If no specific keyword matches, it defaults to the general search tool.</w:t>
      </w:r>
    </w:p>
    <w:p>
      <w:pPr>
        <w:pStyle w:val="ListBullet"/>
        <w:ind w:left="360"/>
      </w:pPr>
      <w:r>
        <w:t>Step 2: Call the Tool — The selected tool queries ChromaDB and returns the retrieved context plus formatting instructions.</w:t>
      </w:r>
    </w:p>
    <w:p>
      <w:pPr>
        <w:pStyle w:val="ListBullet"/>
        <w:ind w:left="360"/>
      </w:pPr>
      <w:r>
        <w:t>Step 3: Build the Prompt — The service constructs the full message list: the system prompt, the last 10 messages from the session history, and the current user message with the retrieved context attached.</w:t>
      </w:r>
    </w:p>
    <w:p>
      <w:pPr>
        <w:pStyle w:val="ListBullet"/>
        <w:ind w:left="360"/>
      </w:pPr>
      <w:r>
        <w:t>Step 4: Call Ollama — The message list is sent to the local Ollama server using llama3.2:3b. The model generates a response.</w:t>
      </w:r>
    </w:p>
    <w:p>
      <w:pPr>
        <w:pStyle w:val="ListBullet"/>
        <w:ind w:left="360"/>
      </w:pPr>
      <w:r>
        <w:t>Step 5: Store and Return — The user's message and the model's response are added to the in-memory session history, and the response is returned.</w:t>
      </w:r>
    </w:p>
    <w:p>
      <w:r>
        <w:t>Session history is stored in a Python dictionary keyed by session_id. This allows multiple users or sessions to have separate conversation threads. The history is kept in memory only — it resets when the server restarts.</w:t>
      </w:r>
    </w:p>
    <w:p>
      <w:pPr>
        <w:pStyle w:val="Heading3"/>
      </w:pPr>
      <w:r>
        <w:t>document_service.py</w:t>
      </w:r>
    </w:p>
    <w:p>
      <w:r>
        <w:t>This service handles the PDF upload pipeline. When process_uploaded_files() is called:</w:t>
      </w:r>
    </w:p>
    <w:p>
      <w:pPr>
        <w:pStyle w:val="ListBullet"/>
        <w:ind w:left="360"/>
      </w:pPr>
      <w:r>
        <w:t>It first clears the existing ChromaDB collection (so old data does not mix with new uploads).</w:t>
      </w:r>
    </w:p>
    <w:p>
      <w:pPr>
        <w:pStyle w:val="ListBullet"/>
        <w:ind w:left="360"/>
      </w:pPr>
      <w:r>
        <w:t>It saves each uploaded PDF to the uploads/ directory.</w:t>
      </w:r>
    </w:p>
    <w:p>
      <w:pPr>
        <w:pStyle w:val="ListBullet"/>
        <w:ind w:left="360"/>
      </w:pPr>
      <w:r>
        <w:t>It calls process_pdf() on each file to extract text and create chunks.</w:t>
      </w:r>
    </w:p>
    <w:p>
      <w:pPr>
        <w:pStyle w:val="ListBullet"/>
        <w:ind w:left="360"/>
      </w:pPr>
      <w:r>
        <w:t>It prefixes each chunk ID with the filename to avoid ID collisions (e.g., "notes.pdf_chunk_0").</w:t>
      </w:r>
    </w:p>
    <w:p>
      <w:pPr>
        <w:pStyle w:val="ListBullet"/>
        <w:ind w:left="360"/>
      </w:pPr>
      <w:r>
        <w:t>It calls add_documents() to embed and store the chunks in ChromaDB.</w:t>
      </w:r>
    </w:p>
    <w:p>
      <w:pPr>
        <w:pStyle w:val="ListBullet"/>
        <w:ind w:left="360"/>
      </w:pPr>
      <w:r>
        <w:t>It tracks which files have been processed and returns a summary with the count of processed files and stored chunks.</w:t>
      </w:r>
    </w:p>
    <w:p>
      <w:r>
        <w:t>There are also get_status() and clear_knowledge_base() functions that return the current state or wipe everything clean.</w:t>
      </w:r>
    </w:p>
    <w:p>
      <w:pPr>
        <w:pStyle w:val="Heading2"/>
      </w:pPr>
      <w:r>
        <w:t>5.5 routes/ — API Endpoints</w:t>
      </w:r>
    </w:p>
    <w:p>
      <w:pPr>
        <w:pStyle w:val="Heading3"/>
      </w:pPr>
      <w:r>
        <w:t>chat.py — POST /api/chat</w:t>
      </w:r>
    </w:p>
    <w:p>
      <w:r>
        <w:t>Accepts a JSON body with two fields:</w:t>
      </w:r>
    </w:p>
    <w:p>
      <w:pPr>
        <w:pStyle w:val="ListBullet"/>
        <w:ind w:left="360"/>
      </w:pPr>
      <w:r>
        <w:t>message (required) — The user's chat message.</w:t>
      </w:r>
    </w:p>
    <w:p>
      <w:pPr>
        <w:pStyle w:val="ListBullet"/>
        <w:ind w:left="360"/>
      </w:pPr>
      <w:r>
        <w:t>session_id (optional, default: "revision_session_001") — The session identifier.</w:t>
      </w:r>
    </w:p>
    <w:p>
      <w:r>
        <w:t>It calls run_agent() from the agent service and returns the response as {"response": "..."}. If something goes wrong, it returns proper HTTP error codes: 429 for API quota exceeded, 401 for authentication errors, and 500 for anything else.</w:t>
      </w:r>
    </w:p>
    <w:p>
      <w:pPr>
        <w:pStyle w:val="Heading3"/>
      </w:pPr>
      <w:r>
        <w:t>documents.py — Document Endpoints</w:t>
      </w:r>
    </w:p>
    <w:p>
      <w:r>
        <w:t>Three endpoints:</w:t>
      </w:r>
    </w:p>
    <w:p>
      <w:pPr>
        <w:pStyle w:val="ListBullet"/>
        <w:ind w:left="360"/>
      </w:pPr>
      <w:r>
        <w:t>POST /api/upload — Accepts PDF files as multipart form data. Validates that all files are PDFs, then processes them through the document service.</w:t>
      </w:r>
    </w:p>
    <w:p>
      <w:pPr>
        <w:pStyle w:val="ListBullet"/>
        <w:ind w:left="360"/>
      </w:pPr>
      <w:r>
        <w:t>GET /api/documents/status — Returns the number of chunks stored and the list of processed filenames.</w:t>
      </w:r>
    </w:p>
    <w:p>
      <w:pPr>
        <w:pStyle w:val="ListBullet"/>
        <w:ind w:left="360"/>
      </w:pPr>
      <w:r>
        <w:t>DELETE /api/documents — Clears the entire knowledge base.</w:t>
      </w:r>
    </w:p>
    <w:p>
      <w:pPr>
        <w:pStyle w:val="Heading1"/>
      </w:pPr>
      <w:r>
        <w:t>6. Frontend — Axios API Client</w:t>
      </w:r>
    </w:p>
    <w:p>
      <w:r>
        <w:t>The frontend is a React app built with Vite. We are not going into the UI details here. The key thing to know is that all communication between the frontend and the backend happens through Axios, a popular HTTP client library for JavaScript.</w:t>
      </w:r>
    </w:p>
    <w:p>
      <w:r>
        <w:t>There is a single file — src/api/client.js — that sets up an Axios instance pointing to http://localhost:8000/api and exports four helper functions:</w:t>
      </w:r>
    </w:p>
    <w:p>
      <w:pPr>
        <w:pStyle w:val="ListBullet"/>
        <w:ind w:left="360"/>
      </w:pPr>
      <w:r>
        <w:t>sendMessage(message, sessionId) — POSTs to /api/chat with the message and session ID. Returns the agent's response text.</w:t>
      </w:r>
    </w:p>
    <w:p>
      <w:pPr>
        <w:pStyle w:val="ListBullet"/>
        <w:ind w:left="360"/>
      </w:pPr>
      <w:r>
        <w:t>uploadFiles(files) — POSTs to /api/upload with the PDF files as FormData. Returns the processing result (chunks stored, files processed, errors).</w:t>
      </w:r>
    </w:p>
    <w:p>
      <w:pPr>
        <w:pStyle w:val="ListBullet"/>
        <w:ind w:left="360"/>
      </w:pPr>
      <w:r>
        <w:t>getDocumentStatus() — GETs /api/documents/status. Returns the chunk count and list of uploaded filenames.</w:t>
      </w:r>
    </w:p>
    <w:p>
      <w:pPr>
        <w:pStyle w:val="ListBullet"/>
        <w:ind w:left="360"/>
      </w:pPr>
      <w:r>
        <w:t>clearDocuments() — DELETEs /api/documents. Clears the knowledge base.</w:t>
      </w:r>
    </w:p>
    <w:p>
      <w:r>
        <w:t>These functions are called from App.jsx, which manages the application state (messages, loading status, document status) and passes data to the child components for rendering.</w:t>
      </w:r>
    </w:p>
    <w:p>
      <w:pPr>
        <w:pStyle w:val="Heading1"/>
      </w:pPr>
      <w:r>
        <w:t>7. Setup Instructions</w:t>
      </w:r>
    </w:p>
    <w:p>
      <w:pPr>
        <w:pStyle w:val="Heading2"/>
      </w:pPr>
      <w:r>
        <w:t>Prerequisites</w:t>
      </w:r>
    </w:p>
    <w:p>
      <w:pPr>
        <w:pStyle w:val="ListBullet"/>
        <w:ind w:left="360"/>
      </w:pPr>
      <w:r>
        <w:t>Python 3.10 or higher</w:t>
      </w:r>
    </w:p>
    <w:p>
      <w:pPr>
        <w:pStyle w:val="ListBullet"/>
        <w:ind w:left="360"/>
      </w:pPr>
      <w:r>
        <w:t>Node.js 18 or higher (for the frontend)</w:t>
      </w:r>
    </w:p>
    <w:p>
      <w:pPr>
        <w:pStyle w:val="ListBullet"/>
        <w:ind w:left="360"/>
      </w:pPr>
      <w:r>
        <w:t>Ollama installed and running (https://ollama.com)</w:t>
      </w:r>
    </w:p>
    <w:p>
      <w:pPr>
        <w:pStyle w:val="Heading2"/>
      </w:pPr>
      <w:r>
        <w:t>Step 1: Install Ollama Models</w:t>
      </w:r>
    </w:p>
    <w:p>
      <w:r>
        <w:t>Open a terminal and pull the two required models:</w:t>
      </w:r>
    </w:p>
    <w:p>
      <w:pPr>
        <w:ind w:left="720"/>
      </w:pPr>
      <w:r>
        <w:rPr>
          <w:rFonts w:ascii="Consolas" w:hAnsi="Consolas"/>
          <w:sz w:val="20"/>
        </w:rPr>
        <w:t>ollama pull llama3.2:3b</w:t>
      </w:r>
    </w:p>
    <w:p>
      <w:pPr>
        <w:ind w:left="720"/>
      </w:pPr>
      <w:r>
        <w:rPr>
          <w:rFonts w:ascii="Consolas" w:hAnsi="Consolas"/>
          <w:sz w:val="20"/>
        </w:rPr>
        <w:t>ollama pull qwen2.5:0.5b</w:t>
      </w:r>
    </w:p>
    <w:p>
      <w:r>
        <w:t>Make sure the Ollama server is running. You can verify by visiting http://localhost:11434 in your browser — it should show "Ollama is running".</w:t>
      </w:r>
    </w:p>
    <w:p>
      <w:pPr>
        <w:pStyle w:val="Heading2"/>
      </w:pPr>
      <w:r>
        <w:t>Step 2: Set Up the Backend</w:t>
      </w:r>
    </w:p>
    <w:p>
      <w:pPr>
        <w:ind w:left="720"/>
      </w:pPr>
      <w:r>
        <w:rPr>
          <w:rFonts w:ascii="Consolas" w:hAnsi="Consolas"/>
          <w:sz w:val="20"/>
        </w:rPr>
        <w:t>cd backend</w:t>
      </w:r>
    </w:p>
    <w:p>
      <w:r>
        <w:t>Create and activate a virtual environment (optional but recommended):</w:t>
      </w:r>
    </w:p>
    <w:p>
      <w:pPr>
        <w:ind w:left="720"/>
      </w:pPr>
      <w:r>
        <w:rPr>
          <w:rFonts w:ascii="Consolas" w:hAnsi="Consolas"/>
          <w:sz w:val="20"/>
        </w:rPr>
        <w:t>python -m venv venv</w:t>
      </w:r>
    </w:p>
    <w:p>
      <w:pPr>
        <w:ind w:left="720"/>
      </w:pPr>
      <w:r>
        <w:rPr>
          <w:rFonts w:ascii="Consolas" w:hAnsi="Consolas"/>
          <w:sz w:val="20"/>
        </w:rPr>
        <w:t>venv\Scripts\activate        # on Windows</w:t>
      </w:r>
    </w:p>
    <w:p>
      <w:pPr>
        <w:ind w:left="720"/>
      </w:pPr>
      <w:r>
        <w:rPr>
          <w:rFonts w:ascii="Consolas" w:hAnsi="Consolas"/>
          <w:sz w:val="20"/>
        </w:rPr>
        <w:t>source venv/bin/activate      # on macOS/Linux</w:t>
      </w:r>
    </w:p>
    <w:p>
      <w:r>
        <w:t>Install Python dependencies:</w:t>
      </w:r>
    </w:p>
    <w:p>
      <w:pPr>
        <w:ind w:left="720"/>
      </w:pPr>
      <w:r>
        <w:rPr>
          <w:rFonts w:ascii="Consolas" w:hAnsi="Consolas"/>
          <w:sz w:val="20"/>
        </w:rPr>
        <w:t>pip install -r requirements.txt</w:t>
      </w:r>
    </w:p>
    <w:p>
      <w:r>
        <w:t>The requirements.txt includes: fastapi, uvicorn[standard], python-multipart, chromadb, PyPDF2, python-dotenv, and ollama.</w:t>
      </w:r>
    </w:p>
    <w:p>
      <w:pPr>
        <w:pStyle w:val="Heading2"/>
      </w:pPr>
      <w:r>
        <w:t>Step 3: Set Up the Frontend</w:t>
      </w:r>
    </w:p>
    <w:p>
      <w:pPr>
        <w:ind w:left="720"/>
      </w:pPr>
      <w:r>
        <w:rPr>
          <w:rFonts w:ascii="Consolas" w:hAnsi="Consolas"/>
          <w:sz w:val="20"/>
        </w:rPr>
        <w:t>cd frontend</w:t>
      </w:r>
    </w:p>
    <w:p>
      <w:pPr>
        <w:ind w:left="720"/>
      </w:pPr>
      <w:r>
        <w:rPr>
          <w:rFonts w:ascii="Consolas" w:hAnsi="Consolas"/>
          <w:sz w:val="20"/>
        </w:rPr>
        <w:t>npm install</w:t>
      </w:r>
    </w:p>
    <w:p>
      <w:pPr>
        <w:pStyle w:val="Heading2"/>
      </w:pPr>
      <w:r>
        <w:t>Step 4: Run the Project</w:t>
      </w:r>
    </w:p>
    <w:p>
      <w:r>
        <w:t>Start the backend (from the backend/ directory):</w:t>
      </w:r>
    </w:p>
    <w:p>
      <w:pPr>
        <w:ind w:left="720"/>
      </w:pPr>
      <w:r>
        <w:rPr>
          <w:rFonts w:ascii="Consolas" w:hAnsi="Consolas"/>
          <w:sz w:val="20"/>
        </w:rPr>
        <w:t>uvicorn app:app --reload --port 8000</w:t>
      </w:r>
    </w:p>
    <w:p>
      <w:r>
        <w:t>Start the frontend (from the frontend/ directory, in a separate terminal):</w:t>
      </w:r>
    </w:p>
    <w:p>
      <w:pPr>
        <w:ind w:left="720"/>
      </w:pPr>
      <w:r>
        <w:rPr>
          <w:rFonts w:ascii="Consolas" w:hAnsi="Consolas"/>
          <w:sz w:val="20"/>
        </w:rPr>
        <w:t>npm run dev</w:t>
      </w:r>
    </w:p>
    <w:p>
      <w:r>
        <w:t>The backend runs on http://localhost:8000 and the frontend on http://localhost:5173. Open the frontend URL in your browser to use the app.</w:t>
      </w:r>
    </w:p>
    <w:p>
      <w:pPr>
        <w:pStyle w:val="Heading1"/>
      </w:pPr>
      <w:r>
        <w:t>8. Usage Instructions</w:t>
      </w:r>
    </w:p>
    <w:p>
      <w:pPr>
        <w:pStyle w:val="Heading2"/>
      </w:pPr>
      <w:r>
        <w:t>Uploading Notes</w:t>
      </w:r>
    </w:p>
    <w:p>
      <w:r>
        <w:t>Click the upload area in the sidebar and select one or more PDF files. The files will be uploaded to the backend, processed into text chunks, embedded using Ollama, and stored in ChromaDB. A toast notification will confirm how many files and chunks were processed.</w:t>
      </w:r>
    </w:p>
    <w:p>
      <w:pPr>
        <w:pStyle w:val="Heading2"/>
      </w:pPr>
      <w:r>
        <w:t>Chatting with the Agent</w:t>
      </w:r>
    </w:p>
    <w:p>
      <w:r>
        <w:t>Type a question in the chat input and press Enter. The agent will search your uploaded notes for relevant content and give you an answer based on that. You can ask follow-up questions — the agent remembers the last 10 messages.</w:t>
      </w:r>
    </w:p>
    <w:p>
      <w:pPr>
        <w:pStyle w:val="Heading2"/>
      </w:pPr>
      <w:r>
        <w:t>Quick Actions</w:t>
      </w:r>
    </w:p>
    <w:p>
      <w:r>
        <w:t>The sidebar has three quick action buttons:</w:t>
      </w:r>
    </w:p>
    <w:p>
      <w:pPr>
        <w:pStyle w:val="ListBullet"/>
        <w:ind w:left="360"/>
      </w:pPr>
      <w:r>
        <w:t>Revision Notes — Generates a structured summary of the key topics from your notes.</w:t>
      </w:r>
    </w:p>
    <w:p>
      <w:pPr>
        <w:pStyle w:val="ListBullet"/>
        <w:ind w:left="360"/>
      </w:pPr>
      <w:r>
        <w:t>Flashcards — Creates Q&amp;A flashcard pairs for quick review. These render as interactive flip cards in the chat.</w:t>
      </w:r>
    </w:p>
    <w:p>
      <w:pPr>
        <w:pStyle w:val="ListBullet"/>
        <w:ind w:left="360"/>
      </w:pPr>
      <w:r>
        <w:t>Quiz — Generates MCQ questions with 4 options each. These render as an interactive quiz in the chat.</w:t>
      </w:r>
    </w:p>
    <w:p>
      <w:pPr>
        <w:pStyle w:val="Heading2"/>
      </w:pPr>
      <w:r>
        <w:t>Clearing Data</w:t>
      </w:r>
    </w:p>
    <w:p>
      <w:pPr>
        <w:pStyle w:val="ListBullet"/>
        <w:ind w:left="360"/>
      </w:pPr>
      <w:r>
        <w:t>Clear Chat — Removes all messages from the current conversation and starts a new session.</w:t>
      </w:r>
    </w:p>
    <w:p>
      <w:pPr>
        <w:pStyle w:val="ListBullet"/>
        <w:ind w:left="360"/>
      </w:pPr>
      <w:r>
        <w:t>Clear Knowledge Base — Deletes all uploaded documents and chunks from ChromaDB. You will need to upload new files after this.</w:t>
      </w:r>
    </w:p>
    <w:p>
      <w:pPr>
        <w:pStyle w:val="Heading2"/>
      </w:pPr>
      <w:r>
        <w:t>API Endpoints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Endpoint</w:t>
            </w:r>
          </w:p>
        </w:tc>
        <w:tc>
          <w:tcPr>
            <w:tcW w:type="dxa" w:w="2880"/>
          </w:tcPr>
          <w:p>
            <w:r>
              <w:t>Description</w:t>
            </w:r>
          </w:p>
        </w:tc>
      </w:tr>
      <w:tr>
        <w:tc>
          <w:tcPr>
            <w:tcW w:type="dxa" w:w="2880"/>
          </w:tcPr>
          <w:p>
            <w:r>
              <w:t>POST</w:t>
            </w:r>
          </w:p>
        </w:tc>
        <w:tc>
          <w:tcPr>
            <w:tcW w:type="dxa" w:w="2880"/>
          </w:tcPr>
          <w:p>
            <w:r>
              <w:t>/api/chat</w:t>
            </w:r>
          </w:p>
        </w:tc>
        <w:tc>
          <w:tcPr>
            <w:tcW w:type="dxa" w:w="2880"/>
          </w:tcPr>
          <w:p>
            <w:r>
              <w:t>Send a message and get an agent response</w:t>
            </w:r>
          </w:p>
        </w:tc>
      </w:tr>
      <w:tr>
        <w:tc>
          <w:tcPr>
            <w:tcW w:type="dxa" w:w="2880"/>
          </w:tcPr>
          <w:p>
            <w:r>
              <w:t>POST</w:t>
            </w:r>
          </w:p>
        </w:tc>
        <w:tc>
          <w:tcPr>
            <w:tcW w:type="dxa" w:w="2880"/>
          </w:tcPr>
          <w:p>
            <w:r>
              <w:t>/api/upload</w:t>
            </w:r>
          </w:p>
        </w:tc>
        <w:tc>
          <w:tcPr>
            <w:tcW w:type="dxa" w:w="2880"/>
          </w:tcPr>
          <w:p>
            <w:r>
              <w:t>Upload PDF files to the knowledge base</w:t>
            </w:r>
          </w:p>
        </w:tc>
      </w:tr>
      <w:tr>
        <w:tc>
          <w:tcPr>
            <w:tcW w:type="dxa" w:w="2880"/>
          </w:tcPr>
          <w:p>
            <w:r>
              <w:t>GET</w:t>
            </w:r>
          </w:p>
        </w:tc>
        <w:tc>
          <w:tcPr>
            <w:tcW w:type="dxa" w:w="2880"/>
          </w:tcPr>
          <w:p>
            <w:r>
              <w:t>/api/documents/status</w:t>
            </w:r>
          </w:p>
        </w:tc>
        <w:tc>
          <w:tcPr>
            <w:tcW w:type="dxa" w:w="2880"/>
          </w:tcPr>
          <w:p>
            <w:r>
              <w:t>Get chunk count and file list</w:t>
            </w:r>
          </w:p>
        </w:tc>
      </w:tr>
      <w:tr>
        <w:tc>
          <w:tcPr>
            <w:tcW w:type="dxa" w:w="2880"/>
          </w:tcPr>
          <w:p>
            <w:r>
              <w:t>DELETE</w:t>
            </w:r>
          </w:p>
        </w:tc>
        <w:tc>
          <w:tcPr>
            <w:tcW w:type="dxa" w:w="2880"/>
          </w:tcPr>
          <w:p>
            <w:r>
              <w:t>/api/documents</w:t>
            </w:r>
          </w:p>
        </w:tc>
        <w:tc>
          <w:tcPr>
            <w:tcW w:type="dxa" w:w="2880"/>
          </w:tcPr>
          <w:p>
            <w:r>
              <w:t>Clear the entire knowledge base</w:t>
            </w:r>
          </w:p>
        </w:tc>
      </w:tr>
    </w:tbl>
    <w:p>
      <w:pPr>
        <w:pStyle w:val="Heading1"/>
      </w:pPr>
      <w:r>
        <w:t>9. Environment Variables</w:t>
      </w:r>
    </w:p>
    <w:p>
      <w:r>
        <w:t>The backend has a .env file with one variable:</w:t>
      </w:r>
    </w:p>
    <w:p>
      <w:pPr>
        <w:pStyle w:val="ListBullet"/>
        <w:ind w:left="360"/>
      </w:pPr>
      <w:r>
        <w:t>GOOGLE_API_KEY — This was used in an earlier version that used Google Gemini. In the current version, the project runs entirely on local Ollama models, so this key is not strictly required. It is kept for backward compatibility.</w:t>
      </w:r>
    </w:p>
    <w:p>
      <w:r>
        <w:t>No other environment configuration is needed. The Ollama host (http://localhost:11434) and model names are hardcoded in the source files.</w:t>
      </w:r>
    </w:p>
    <w:p>
      <w:pPr>
        <w:pStyle w:val="Heading1"/>
      </w:pPr>
      <w:r>
        <w:t>10. Additional Notes</w:t>
      </w:r>
    </w:p>
    <w:p>
      <w:pPr>
        <w:pStyle w:val="ListBullet"/>
        <w:ind w:left="360"/>
      </w:pPr>
      <w:r>
        <w:t>The entire AI pipeline runs locally — no data is sent to any cloud service. Both the embedding model (qwen2.5:0.5b) and the chat model (llama3.2:3b) run on your machine via Ollama.</w:t>
      </w:r>
    </w:p>
    <w:p>
      <w:pPr>
        <w:pStyle w:val="ListBullet"/>
        <w:ind w:left="360"/>
      </w:pPr>
      <w:r>
        <w:t>ChromaDB data is persisted to disk in the chroma_db/ folder. If you delete this folder, all stored embeddings will be lost.</w:t>
      </w:r>
    </w:p>
    <w:p>
      <w:pPr>
        <w:pStyle w:val="ListBullet"/>
        <w:ind w:left="360"/>
      </w:pPr>
      <w:r>
        <w:t>Session history is in-memory only. Restarting the backend clears all conversation history.</w:t>
      </w:r>
    </w:p>
    <w:p>
      <w:pPr>
        <w:pStyle w:val="ListBullet"/>
        <w:ind w:left="360"/>
      </w:pPr>
      <w:r>
        <w:t>The system clears old data before each new upload batch. So if you upload new files, the previously uploaded content is removed.</w:t>
      </w:r>
    </w:p>
    <w:p>
      <w:pPr>
        <w:pStyle w:val="ListBullet"/>
        <w:ind w:left="360"/>
      </w:pPr>
      <w:r>
        <w:t>The chunk overlap (200 characters) ensures that information split across two chunks is still captured in at least one of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